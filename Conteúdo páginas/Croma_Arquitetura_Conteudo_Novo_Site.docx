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CROMA ARQUITETURA — CONTEÚDO DO NOVO SITE</w:t>
      </w:r>
    </w:p>
    <w:p>
      <w:pPr>
        <w:jc w:val="center"/>
      </w:pPr>
      <w:r>
        <w:t>Documento-base de conteúdo e arquitetura verbal | Tom de voz: moderno, elegante, humano e parceiro</w:t>
      </w:r>
    </w:p>
    <w:p>
      <w:pPr>
        <w:pStyle w:val="Heading1"/>
      </w:pPr>
      <w:r>
        <w:t>1. Direção editorial</w:t>
      </w:r>
    </w:p>
    <w:p>
      <w:r>
        <w:t>A nova comunicação da Croma parte de uma ideia central: grandes projetos começam por grandes conexões. A marca combina experiência, proximidade e capacidade de execução para transformar necessidades em espaços que geram experiências e resultados.</w:t>
      </w:r>
    </w:p>
    <w:p>
      <w:r>
        <w:t>O texto deve transmitir segurança sem ser excessivamente corporativo, sofisticação sem parecer distante e parceria sem recorrer a clichês. A Croma fala como uma empresa experiente que conhece profundamente seu trabalho, mas prefere construir soluções junto com o cliente.</w:t>
      </w:r>
    </w:p>
    <w:p>
      <w:pPr>
        <w:pStyle w:val="Heading1"/>
      </w:pPr>
      <w:r>
        <w:t>2. HOME</w:t>
      </w:r>
    </w:p>
    <w:p>
      <w:pPr>
        <w:pStyle w:val="Heading2"/>
      </w:pPr>
      <w:r>
        <w:t>Hero / primeira dobra</w:t>
      </w:r>
    </w:p>
    <w:p>
      <w:r>
        <w:t>Título: DUAS FORMAS DE PROJETAR. UMA MESMA FORMA DE CONSTRUIR: EM PARCERIA.</w:t>
      </w:r>
    </w:p>
    <w:p>
      <w:r>
        <w:t>Texto de apoio: Da experiência de criar espaços que aproximam marcas e pessoas à arquitetura que transforma negócios, a Croma desenvolve projetos com estratégia, criatividade e atenção a cada detalhe.</w:t>
      </w:r>
    </w:p>
    <w:p>
      <w:r>
        <w:t>Botão 01: CONHEÇA NOSSOS PROJETOS DE STANDS</w:t>
      </w:r>
    </w:p>
    <w:p>
      <w:r>
        <w:t>Botão 02: CONHEÇA NOSSOS PROJETOS COMERCIAIS</w:t>
      </w:r>
    </w:p>
    <w:p>
      <w:pPr>
        <w:pStyle w:val="Heading2"/>
      </w:pPr>
      <w:r>
        <w:t>A Croma em uma frase</w:t>
      </w:r>
    </w:p>
    <w:p>
      <w:r>
        <w:t>Há mais de 30 anos, transformamos ideias, necessidades e relações em espaços que fazem sentido para cada marca, cada negócio e cada momento.</w:t>
      </w:r>
    </w:p>
    <w:p>
      <w:r>
        <w:t>Mais do que projetar, acompanhamos. Mais do que entregar, construímos junto.</w:t>
      </w:r>
    </w:p>
    <w:p>
      <w:pPr>
        <w:pStyle w:val="Heading2"/>
      </w:pPr>
      <w:r>
        <w:t>Duas áreas. Uma mesma essência.</w:t>
      </w:r>
    </w:p>
    <w:p>
      <w:r>
        <w:t>STANDS E EVENTOS</w:t>
      </w:r>
    </w:p>
    <w:p>
      <w:r>
        <w:t>Espaços pensados para aproximar marcas e pessoas, criar experiências e fazer cada encontro acontecer.</w:t>
      </w:r>
    </w:p>
    <w:p>
      <w:r>
        <w:t>Botão: EXPLORAR STANDS E EVENTOS</w:t>
      </w:r>
    </w:p>
    <w:p>
      <w:r>
        <w:t>ARQUITETURA COMERCIAL</w:t>
      </w:r>
    </w:p>
    <w:p>
      <w:r>
        <w:t>Ambientes que traduzem marcas, valorizam negócios e transformam espaços em experiências relevantes para quem os vive.</w:t>
      </w:r>
    </w:p>
    <w:p>
      <w:r>
        <w:t>Botão: EXPLORAR ARQUITETURA COMERCIAL</w:t>
      </w:r>
    </w:p>
    <w:p>
      <w:pPr>
        <w:pStyle w:val="Heading2"/>
      </w:pPr>
      <w:r>
        <w:t>Experiência que se transforma em resultado</w:t>
      </w:r>
    </w:p>
    <w:p>
      <w:r>
        <w:t>Mais de 30 anos de mercado nos ensinaram que um bom projeto começa antes do primeiro traço. Começa na escuta, na troca e na compreensão do que realmente precisa ser construído.</w:t>
      </w:r>
    </w:p>
    <w:p>
      <w:r>
        <w:t>Com atendimento próximo e experiência em diferentes desafios, conectamos estratégia, criatividade e execução para entregar projetos consistentes, bem resolvidos e alinhados aos objetivos de cada cliente.</w:t>
      </w:r>
    </w:p>
    <w:p>
      <w:pPr>
        <w:pStyle w:val="Heading2"/>
      </w:pPr>
      <w:r>
        <w:t>Números importantes</w:t>
      </w:r>
    </w:p>
    <w:p>
      <w:r>
        <w:t>30+ ANOS DE HISTÓRIA</w:t>
      </w:r>
    </w:p>
    <w:p>
      <w:r>
        <w:t>12.359 PROJETOS DESENVOLVIDOS*</w:t>
      </w:r>
    </w:p>
    <w:p>
      <w:r>
        <w:t>6.326 EVENTOS COM NOSSOS STANDS*</w:t>
      </w:r>
    </w:p>
    <w:p>
      <w:r>
        <w:t>459.303 M² CONSTRUÍDOS*</w:t>
      </w:r>
    </w:p>
    <w:p>
      <w:r>
        <w:t>*Números provenientes do conteúdo legado da Croma e sujeitos à atualização antes da publicação.</w:t>
      </w:r>
    </w:p>
    <w:p>
      <w:pPr>
        <w:pStyle w:val="Heading2"/>
      </w:pPr>
      <w:r>
        <w:t>Manifesto / fechamento da Home</w:t>
      </w:r>
    </w:p>
    <w:p>
      <w:r>
        <w:t>Projetos mudam. Espaços mudam. Mercados mudam. O que permanece é a relação construída ao longo do caminho.</w:t>
      </w:r>
    </w:p>
    <w:p>
      <w:r>
        <w:t>É por isso que, em cada projeto, a Croma trabalha para transformar confiança em parceria, parceria em projeto e projeto em resultado.</w:t>
      </w:r>
    </w:p>
    <w:p>
      <w:pPr>
        <w:pStyle w:val="Heading2"/>
      </w:pPr>
      <w:r>
        <w:t>CTA final</w:t>
      </w:r>
    </w:p>
    <w:p>
      <w:r>
        <w:t>Título: VAMOS CONSTRUIR O PRÓXIMO PROJETO JUNTOS?</w:t>
      </w:r>
    </w:p>
    <w:p>
      <w:r>
        <w:t>Texto: Conte para a gente o que você precisa. A primeira conversa já faz parte do projeto.</w:t>
      </w:r>
    </w:p>
    <w:p>
      <w:r>
        <w:t>Botão: FALAR COM A CROMA PELO WHATSAPP</w:t>
      </w:r>
    </w:p>
    <w:p>
      <w:pPr>
        <w:pStyle w:val="Heading1"/>
      </w:pPr>
      <w:r>
        <w:t>3. HOME — STANDS E EVENTOS</w:t>
      </w:r>
    </w:p>
    <w:p>
      <w:pPr>
        <w:pStyle w:val="Heading2"/>
      </w:pPr>
      <w:r>
        <w:t>Hero</w:t>
      </w:r>
    </w:p>
    <w:p>
      <w:r>
        <w:t>Título: ESPAÇOS QUE CONECTAM MARCAS E PESSOAS.</w:t>
      </w:r>
    </w:p>
    <w:p>
      <w:r>
        <w:t>Texto: Criamos stands e espaços para eventos que transformam presença em experiência, aproximam marcas de seus públicos e fazem cada encontro ser lembrado.</w:t>
      </w:r>
    </w:p>
    <w:p>
      <w:r>
        <w:t>Botão: FALAR COM A CROMA</w:t>
      </w:r>
    </w:p>
    <w:p>
      <w:pPr>
        <w:pStyle w:val="Heading2"/>
      </w:pPr>
      <w:r>
        <w:t>Abertura</w:t>
      </w:r>
    </w:p>
    <w:p>
      <w:r>
        <w:t>Um stand é mais do que uma estrutura em um pavilhão. É um ponto de encontro entre uma marca, suas pessoas e as oportunidades que acontecem ao redor dela.</w:t>
      </w:r>
    </w:p>
    <w:p>
      <w:r>
        <w:t>Por isso, cada projeto começa entendendo o objetivo do evento, o posicionamento da marca e a experiência que precisa ser criada. A partir daí, estratégia, arquitetura, comunicação e execução trabalham juntas para transformar espaço em conexão.</w:t>
      </w:r>
    </w:p>
    <w:p>
      <w:pPr>
        <w:pStyle w:val="Heading2"/>
      </w:pPr>
      <w:r>
        <w:t>Metodologia de trabalho</w:t>
      </w:r>
    </w:p>
    <w:p>
      <w:r>
        <w:t>Título: DO PRIMEIRO BRIEFING AO ÚLTIMO DETALHE, AO SEU LADO.</w:t>
      </w:r>
    </w:p>
    <w:p>
      <w:r>
        <w:t>1. ENTENDER — Começamos pela conversa. Objetivos, público, marca, evento, necessidades e desafios entram na mesma mesa.</w:t>
      </w:r>
    </w:p>
    <w:p>
      <w:r>
        <w:t>2. CONECTAR — Transformamos informações em uma direção criativa e arquitetônica coerente com a marca e com o propósito do evento.</w:t>
      </w:r>
    </w:p>
    <w:p>
      <w:r>
        <w:t>3. PROJETAR — Desenvolvemos o espaço pensando em circulação, experiência, comunicação, funcionalidade e impacto visual.</w:t>
      </w:r>
    </w:p>
    <w:p>
      <w:r>
        <w:t>4. REALIZAR — Acompanhamos a evolução do projeto para que a ideia saia do papel com qualidade, cuidado e consistência.</w:t>
      </w:r>
    </w:p>
    <w:p>
      <w:r>
        <w:t>5. ENTREGAR RESULTADO — Porque um espaço bonito é apenas o começo. O projeto precisa funcionar para a marca, para as pessoas e para o objetivo do evento.</w:t>
      </w:r>
    </w:p>
    <w:p>
      <w:pPr>
        <w:pStyle w:val="Heading2"/>
      </w:pPr>
      <w:r>
        <w:t>Números</w:t>
      </w:r>
    </w:p>
    <w:p>
      <w:r>
        <w:t>30+ ANOS DE EXPERIÊNCIA</w:t>
      </w:r>
    </w:p>
    <w:p>
      <w:r>
        <w:t>12.359 PROJETOS DESENVOLVIDOS*</w:t>
      </w:r>
    </w:p>
    <w:p>
      <w:r>
        <w:t>6.326 EVENTOS COM NOSSOS STANDS*</w:t>
      </w:r>
    </w:p>
    <w:p>
      <w:r>
        <w:t>459.303 M² CONSTRUÍDOS*</w:t>
      </w:r>
    </w:p>
    <w:p>
      <w:pPr>
        <w:pStyle w:val="Heading2"/>
      </w:pPr>
      <w:r>
        <w:t>Tipos de trabalho</w:t>
      </w:r>
    </w:p>
    <w:p>
      <w:r>
        <w:t>STANDS</w:t>
      </w:r>
    </w:p>
    <w:p>
      <w:r>
        <w:t>Projetos sob medida para feiras, congressos e eventos, desenvolvidos para gerar presença, experiência e conexão.</w:t>
      </w:r>
    </w:p>
    <w:p>
      <w:r>
        <w:t>CENOGRAFIAS E EXPERIÊNCIAS</w:t>
      </w:r>
    </w:p>
    <w:p>
      <w:r>
        <w:t>Ambientes que dão forma a conceitos, campanhas e experiências de marca.</w:t>
      </w:r>
    </w:p>
    <w:p>
      <w:r>
        <w:t>ESPAÇOS PROMOCIONAIS</w:t>
      </w:r>
    </w:p>
    <w:p>
      <w:r>
        <w:t>Soluções arquitetônicas para aproximar marcas de seus públicos em diferentes formatos e contextos.</w:t>
      </w:r>
    </w:p>
    <w:p>
      <w:r>
        <w:t>PROJETOS ESPECIAIS</w:t>
      </w:r>
    </w:p>
    <w:p>
      <w:r>
        <w:t>Projetos personalizados para desafios que pedem uma solução própria, do conceito à execução.</w:t>
      </w:r>
    </w:p>
    <w:p>
      <w:pPr>
        <w:pStyle w:val="Heading2"/>
      </w:pPr>
      <w:r>
        <w:t>Portfólio</w:t>
      </w:r>
    </w:p>
    <w:p>
      <w:r>
        <w:t>Título: CADA PROJETO É UM NOVO ENCONTRO.</w:t>
      </w:r>
    </w:p>
    <w:p>
      <w:r>
        <w:t>Texto: Cada evento tem um objetivo. Cada marca, uma história. Cada espaço, uma oportunidade de criar uma experiência diferente. Conheça alguns projetos desenvolvidos pela Croma.</w:t>
      </w:r>
    </w:p>
    <w:p>
      <w:r>
        <w:t>CTA de cada projeto: VER PROJETO</w:t>
      </w:r>
    </w:p>
    <w:p>
      <w:pPr>
        <w:pStyle w:val="Heading2"/>
      </w:pPr>
      <w:r>
        <w:t>Instagram</w:t>
      </w:r>
    </w:p>
    <w:p>
      <w:r>
        <w:t>Título: MAIS PROJETOS, MAIS CONEXÕES.</w:t>
      </w:r>
    </w:p>
    <w:p>
      <w:r>
        <w:t>Texto: Acompanhe projetos, bastidores e novidades da Croma no Instagram.</w:t>
      </w:r>
    </w:p>
    <w:p>
      <w:r>
        <w:t>Botão: @CROMARQUITETURA</w:t>
      </w:r>
    </w:p>
    <w:p>
      <w:pPr>
        <w:pStyle w:val="Heading2"/>
      </w:pPr>
      <w:r>
        <w:t>Depoimentos</w:t>
      </w:r>
    </w:p>
    <w:p>
      <w:r>
        <w:t>Título: QUEM CONSTRÓI COM A CROMA, CONTA.</w:t>
      </w:r>
    </w:p>
    <w:p>
      <w:r>
        <w:t>Texto: Projetos podem ser medidos em metros quadrados. Relações, não. Ao longo de mais de três décadas, construímos parcerias que vão muito além de uma entrega.</w:t>
      </w:r>
    </w:p>
    <w:p>
      <w:r>
        <w:t>Nota editorial: inserir aqui os depoimentos reais dos clientes, preservando nome, cargo e empresa. O conteúdo disponível no site acessível não apresentou depoimentos textuais confirmáveis.</w:t>
      </w:r>
    </w:p>
    <w:p>
      <w:pPr>
        <w:pStyle w:val="Heading2"/>
      </w:pPr>
      <w:r>
        <w:t>CTA final</w:t>
      </w:r>
    </w:p>
    <w:p>
      <w:r>
        <w:t>Título: SEU PRÓXIMO EVENTO COMEÇA AQUI.</w:t>
      </w:r>
    </w:p>
    <w:p>
      <w:r>
        <w:t>Texto: Vamos conversar sobre o espaço que sua marca precisa ocupar.</w:t>
      </w:r>
    </w:p>
    <w:p>
      <w:r>
        <w:t>Botão: FALAR PELO WHATSAPP</w:t>
      </w:r>
    </w:p>
    <w:p>
      <w:pPr>
        <w:pStyle w:val="Heading1"/>
      </w:pPr>
      <w:r>
        <w:t>4. HOME — ARQUITETURA COMERCIAL</w:t>
      </w:r>
    </w:p>
    <w:p>
      <w:pPr>
        <w:pStyle w:val="Heading2"/>
      </w:pPr>
      <w:r>
        <w:t>Hero</w:t>
      </w:r>
    </w:p>
    <w:p>
      <w:r>
        <w:t>Título: ESPAÇOS QUE VALORIZAM MARCAS E NEGÓCIOS.</w:t>
      </w:r>
    </w:p>
    <w:p>
      <w:r>
        <w:t>Texto: Projetamos ambientes comerciais que traduzem posicionamento, melhoram experiências e criam espaços preparados para o presente e para o futuro do negócio.</w:t>
      </w:r>
    </w:p>
    <w:p>
      <w:r>
        <w:t>Botão: FALAR COM A CROMA</w:t>
      </w:r>
    </w:p>
    <w:p>
      <w:pPr>
        <w:pStyle w:val="Heading2"/>
      </w:pPr>
      <w:r>
        <w:t>Abertura</w:t>
      </w:r>
    </w:p>
    <w:p>
      <w:r>
        <w:t>Um espaço comercial não existe apenas para ser visto. Ele precisa funcionar, comunicar e criar uma experiência coerente com a marca e com as pessoas que vão ocupá-lo.</w:t>
      </w:r>
    </w:p>
    <w:p>
      <w:r>
        <w:t>A Croma conecta arquitetura, identidade e estratégia para transformar necessidades de negócio em ambientes que fazem sentido, do primeiro conceito à entrega.</w:t>
      </w:r>
    </w:p>
    <w:p>
      <w:pPr>
        <w:pStyle w:val="Heading2"/>
      </w:pPr>
      <w:r>
        <w:t>Metodologia de trabalho</w:t>
      </w:r>
    </w:p>
    <w:p>
      <w:r>
        <w:t>Título: ARQUITETURA TAMBÉM É UMA CONVERSA.</w:t>
      </w:r>
    </w:p>
    <w:p>
      <w:r>
        <w:t>1. ENTENDER — Mapeamos o negócio, o espaço, o público e os objetivos antes de começar a desenhar.</w:t>
      </w:r>
    </w:p>
    <w:p>
      <w:r>
        <w:t>2. CONECTAR — Aproximamos estratégia, identidade e arquitetura para encontrar uma direção que represente o negócio.</w:t>
      </w:r>
    </w:p>
    <w:p>
      <w:r>
        <w:t>3. PROJETAR — Desenvolvemos soluções equilibrando estética, funcionalidade, experiência e viabilidade.</w:t>
      </w:r>
    </w:p>
    <w:p>
      <w:r>
        <w:t>4. REALIZAR — Acompanhamos o projeto com atenção aos detalhes para preservar a intenção original na execução.</w:t>
      </w:r>
    </w:p>
    <w:p>
      <w:r>
        <w:t>5. ENTREGAR RESULTADO — Porque um bom espaço precisa ser bonito, funcional e relevante para o negócio.</w:t>
      </w:r>
    </w:p>
    <w:p>
      <w:pPr>
        <w:pStyle w:val="Heading2"/>
      </w:pPr>
      <w:r>
        <w:t>Números</w:t>
      </w:r>
    </w:p>
    <w:p>
      <w:r>
        <w:t>30+ ANOS DE EXPERIÊNCIA</w:t>
      </w:r>
    </w:p>
    <w:p>
      <w:r>
        <w:t>12.359 PROJETOS DESENVOLVIDOS*</w:t>
      </w:r>
    </w:p>
    <w:p>
      <w:r>
        <w:t>459.303 M² CONSTRUÍDOS*</w:t>
      </w:r>
    </w:p>
    <w:p>
      <w:r>
        <w:t>EXPERIÊNCIA EM ARQUITETURA CORPORATIVA E COMERCIAL*</w:t>
      </w:r>
    </w:p>
    <w:p>
      <w:pPr>
        <w:pStyle w:val="Heading2"/>
      </w:pPr>
      <w:r>
        <w:t>Tipos de trabalho</w:t>
      </w:r>
    </w:p>
    <w:p>
      <w:r>
        <w:t>ARQUITETURA COMERCIAL</w:t>
      </w:r>
    </w:p>
    <w:p>
      <w:r>
        <w:t>Projetos que alinham identidade, experiência e necessidades do negócio.</w:t>
      </w:r>
    </w:p>
    <w:p>
      <w:r>
        <w:t>ESPAÇOS CORPORATIVOS</w:t>
      </w:r>
    </w:p>
    <w:p>
      <w:r>
        <w:t>Ambientes pensados para representar a cultura da empresa e melhorar a experiência de quem trabalha e de quem visita.</w:t>
      </w:r>
    </w:p>
    <w:p>
      <w:r>
        <w:t>LOJAS E SHOWROOMS</w:t>
      </w:r>
    </w:p>
    <w:p>
      <w:r>
        <w:t>Espaços que transformam a relação entre marca, produto e público.</w:t>
      </w:r>
    </w:p>
    <w:p>
      <w:r>
        <w:t>PROJETOS ESPECIAIS</w:t>
      </w:r>
    </w:p>
    <w:p>
      <w:r>
        <w:t>Soluções sob medida para necessidades específicas, sempre conectando conceito, funcionalidade e execução.</w:t>
      </w:r>
    </w:p>
    <w:p>
      <w:pPr>
        <w:pStyle w:val="Heading2"/>
      </w:pPr>
      <w:r>
        <w:t>Portfólio</w:t>
      </w:r>
    </w:p>
    <w:p>
      <w:r>
        <w:t>Título: CADA ESPAÇO TEM UMA HISTÓRIA PARA CONTAR.</w:t>
      </w:r>
    </w:p>
    <w:p>
      <w:r>
        <w:t>Texto: Do conceito aos detalhes, cada projeto nasce de uma necessidade diferente. Conheça alguns dos espaços que desenvolvemos para transformar marcas e negócios.</w:t>
      </w:r>
    </w:p>
    <w:p>
      <w:r>
        <w:t>CTA de cada projeto: VER PROJETO</w:t>
      </w:r>
    </w:p>
    <w:p>
      <w:pPr>
        <w:pStyle w:val="Heading2"/>
      </w:pPr>
      <w:r>
        <w:t>Instagram</w:t>
      </w:r>
    </w:p>
    <w:p>
      <w:r>
        <w:t>Título: A ARQUITETURA ACONTECE TODOS OS DIAS.</w:t>
      </w:r>
    </w:p>
    <w:p>
      <w:r>
        <w:t>Texto: Veja projetos, referências e bastidores do trabalho da Croma no Instagram.</w:t>
      </w:r>
    </w:p>
    <w:p>
      <w:r>
        <w:t>Botão: @CROMARQUITETURA</w:t>
      </w:r>
    </w:p>
    <w:p>
      <w:pPr>
        <w:pStyle w:val="Heading2"/>
      </w:pPr>
      <w:r>
        <w:t>Depoimentos</w:t>
      </w:r>
    </w:p>
    <w:p>
      <w:r>
        <w:t>Título: RELAÇÕES QUE TAMBÉM FAZEM PARTE DO PROJETO.</w:t>
      </w:r>
    </w:p>
    <w:p>
      <w:r>
        <w:t>Texto: Para nós, confiança não é apenas um valor. É parte do processo. É o que permite transformar uma necessidade em uma solução construída em conjunto.</w:t>
      </w:r>
    </w:p>
    <w:p>
      <w:r>
        <w:t>Nota editorial: inserir depoimentos reais de clientes nesta seção quando forem recuperados/validados.</w:t>
      </w:r>
    </w:p>
    <w:p>
      <w:pPr>
        <w:pStyle w:val="Heading2"/>
      </w:pPr>
      <w:r>
        <w:t>CTA final</w:t>
      </w:r>
    </w:p>
    <w:p>
      <w:r>
        <w:t>Título: VAMOS DAR FORMA AO SEU PRÓXIMO ESPAÇO?</w:t>
      </w:r>
    </w:p>
    <w:p>
      <w:r>
        <w:t>Texto: Conte para a gente o que você está planejando.</w:t>
      </w:r>
    </w:p>
    <w:p>
      <w:r>
        <w:t>Botão: FALAR PELO WHATSAPP</w:t>
      </w:r>
    </w:p>
    <w:p>
      <w:pPr>
        <w:pStyle w:val="Heading1"/>
      </w:pPr>
      <w:r>
        <w:t>5. PÁGINA DE PROJETO — TEMPLATE</w:t>
      </w:r>
    </w:p>
    <w:p>
      <w:pPr>
        <w:pStyle w:val="Heading2"/>
      </w:pPr>
      <w:r>
        <w:t>Estrutura</w:t>
      </w:r>
    </w:p>
    <w:p>
      <w:r>
        <w:t>Título: [NOME DO PROJETO]</w:t>
      </w:r>
    </w:p>
    <w:p>
      <w:r>
        <w:t>Categoria: [STANDS E EVENTOS / ARQUITETURA COMERCIAL]</w:t>
      </w:r>
    </w:p>
    <w:p>
      <w:r>
        <w:t>Descrição: [Breve texto de 2 a 4 linhas contextualizando o desafio, o objetivo do projeto e a solução desenvolvida.]</w:t>
      </w:r>
    </w:p>
    <w:p>
      <w:r>
        <w:t>Exemplo de tom: “Para este projeto, o desafio era transformar a presença da marca em uma experiência capaz de aproximar pessoas, destacar seus diferenciais e criar um espaço funcional para os encontros que aconteceriam durante o evento.”</w:t>
      </w:r>
    </w:p>
    <w:p>
      <w:r>
        <w:t>Galeria: mosaico de imagens do projeto, com imagens de abertura, detalhes, vistas gerais e experiências de uso.</w:t>
      </w:r>
    </w:p>
    <w:p>
      <w:r>
        <w:t>CTA: GOSTOU DESTE PROJETO? VAMOS CONVERSAR SOBRE O SEU.</w:t>
      </w:r>
    </w:p>
    <w:p>
      <w:r>
        <w:t>Botão: FALAR COM A CROMA PELO WHATSAPP</w:t>
      </w:r>
    </w:p>
    <w:p>
      <w:r>
        <w:t>Instagram: Quer acompanhar mais projetos e bastidores? Siga a Croma no Instagram.</w:t>
      </w:r>
    </w:p>
    <w:p>
      <w:r>
        <w:t>Botão: @CROMARQUITETURA</w:t>
      </w:r>
    </w:p>
    <w:p>
      <w:pPr>
        <w:pStyle w:val="Heading1"/>
      </w:pPr>
      <w:r>
        <w:t>6. PÁGINA DE CONTATO</w:t>
      </w:r>
    </w:p>
    <w:p>
      <w:pPr>
        <w:pStyle w:val="Heading2"/>
      </w:pPr>
      <w:r>
        <w:t>Abertura</w:t>
      </w:r>
    </w:p>
    <w:p>
      <w:r>
        <w:t>Título: TODO PROJETO COMEÇA COM UMA CONVERSA.</w:t>
      </w:r>
    </w:p>
    <w:p>
      <w:r>
        <w:t>Texto: Conte para a Croma o que você está planejando. Pode ser um stand, um espaço comercial ou um desafio que ainda está tomando forma. Vamos entender juntos o melhor caminho.</w:t>
      </w:r>
    </w:p>
    <w:p>
      <w:pPr>
        <w:pStyle w:val="Heading2"/>
      </w:pPr>
      <w:r>
        <w:t>WhatsApp</w:t>
      </w:r>
    </w:p>
    <w:p>
      <w:r>
        <w:t>Título: PREFERE FALAR DIRETO COM A GENTE?</w:t>
      </w:r>
    </w:p>
    <w:p>
      <w:r>
        <w:t>Texto: Entre em contato pelo WhatsApp e converse com a equipe da Croma.</w:t>
      </w:r>
    </w:p>
    <w:p>
      <w:r>
        <w:t>Botão: FALAR PELO WHATSAPP</w:t>
      </w:r>
    </w:p>
    <w:p>
      <w:pPr>
        <w:pStyle w:val="Heading2"/>
      </w:pPr>
      <w:r>
        <w:t>E-mail</w:t>
      </w:r>
    </w:p>
    <w:p>
      <w:r>
        <w:t>Título: OU, SE PREFERIR, MANDE UM E-MAIL.</w:t>
      </w:r>
    </w:p>
    <w:p>
      <w:r>
        <w:t>Texto: Envie sua mensagem, briefing ou apresentação para:</w:t>
      </w:r>
    </w:p>
    <w:p>
      <w:r>
        <w:t>sandramartins@cromarquitetura.com.br</w:t>
      </w:r>
    </w:p>
    <w:p>
      <w:r>
        <w:t>Botão: ENVIAR E-MAIL</w:t>
      </w:r>
    </w:p>
    <w:p>
      <w:pPr>
        <w:pStyle w:val="Heading2"/>
      </w:pPr>
      <w:r>
        <w:t>Instagram</w:t>
      </w:r>
    </w:p>
    <w:p>
      <w:r>
        <w:t>Título: ACOMPANHE A CROMA.</w:t>
      </w:r>
    </w:p>
    <w:p>
      <w:r>
        <w:t>Texto: Projetos, bastidores, referências e novidades. Siga a Croma no Instagram.</w:t>
      </w:r>
    </w:p>
    <w:p>
      <w:r>
        <w:t>Botão: @CROMARQUITETURA</w:t>
      </w:r>
    </w:p>
    <w:p>
      <w:pPr>
        <w:pStyle w:val="Heading1"/>
      </w:pPr>
      <w:r>
        <w:t>7. RODAPÉ PADRÃO</w:t>
      </w:r>
    </w:p>
    <w:p>
      <w:r>
        <w:t>Croma Arquitetura</w:t>
      </w:r>
    </w:p>
    <w:p>
      <w:r>
        <w:t>Conectar. Projetar. Transformar.</w:t>
      </w:r>
    </w:p>
    <w:p>
      <w:r>
        <w:t>Stands e Eventos | Arquitetura Comercial</w:t>
      </w:r>
    </w:p>
    <w:p>
      <w:r>
        <w:t>WhatsApp | Instagram | E-mail</w:t>
      </w:r>
    </w:p>
    <w:p>
      <w:r>
        <w:t>sandramartins@cromarquitetura.com.br</w:t>
      </w:r>
    </w:p>
    <w:p>
      <w:r>
        <w:t>© Croma Arquitetura. Todos os direitos reservados.</w:t>
      </w:r>
    </w:p>
    <w:p>
      <w:pPr>
        <w:pStyle w:val="Heading1"/>
      </w:pPr>
      <w:r>
        <w:t>8. Diretrizes de tom de voz</w:t>
      </w:r>
    </w:p>
    <w:p>
      <w:pPr>
        <w:pStyle w:val="ListBullet"/>
      </w:pPr>
      <w:r>
        <w:t>Humano e próximo: falar de parceria, conversa, confiança e colaboração.</w:t>
      </w:r>
    </w:p>
    <w:p>
      <w:pPr>
        <w:pStyle w:val="ListBullet"/>
      </w:pPr>
      <w:r>
        <w:t>Elegante: frases curtas, vocabulário preciso e pouca adjetivação.</w:t>
      </w:r>
    </w:p>
    <w:p>
      <w:pPr>
        <w:pStyle w:val="ListBullet"/>
      </w:pPr>
      <w:r>
        <w:t>Seguro: demonstrar experiência sem transformar o texto em autopromoção excessiva.</w:t>
      </w:r>
    </w:p>
    <w:p>
      <w:pPr>
        <w:pStyle w:val="ListBullet"/>
      </w:pPr>
      <w:r>
        <w:t>Contemporâneo: evitar linguagem institucional genérica e expressões como “soluções inovadoras e diferenciadas” sem contexto.</w:t>
      </w:r>
    </w:p>
    <w:p>
      <w:pPr>
        <w:pStyle w:val="ListBullet"/>
      </w:pPr>
      <w:r>
        <w:t>Orientado a resultado: conectar arquitetura a experiência, marca, negócio e objetivos do cliente.</w:t>
      </w:r>
    </w:p>
    <w:p>
      <w:pPr>
        <w:pStyle w:val="ListBullet"/>
      </w:pPr>
      <w:r>
        <w:t>Conceitual, mas claro: usar a ideia de conexão como fio narrativo sem deixar que ela esconda o que a empresa efetivamente faz.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